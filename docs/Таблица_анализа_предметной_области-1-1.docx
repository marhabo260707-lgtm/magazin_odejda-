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75AB6" w14:textId="77777777" w:rsidR="00707FCE" w:rsidRPr="00213428" w:rsidRDefault="00645E77">
      <w:pPr>
        <w:rPr>
          <w:rFonts w:cs="Times New Roman"/>
          <w:sz w:val="24"/>
          <w:szCs w:val="24"/>
          <w:lang w:val="ru-RU"/>
        </w:rPr>
      </w:pPr>
      <w:r w:rsidRPr="00213428">
        <w:rPr>
          <w:rFonts w:cs="Times New Roman"/>
          <w:b/>
          <w:sz w:val="24"/>
          <w:szCs w:val="24"/>
          <w:lang w:val="ru-RU"/>
        </w:rPr>
        <w:t>ТАБЛИЦА АНАЛИЗА ПРЕДМЕТНОЙ ОБЛАСТИ</w:t>
      </w:r>
    </w:p>
    <w:p w14:paraId="510FA73F" w14:textId="77777777" w:rsidR="00707FCE" w:rsidRPr="00213428" w:rsidRDefault="00645E77">
      <w:pPr>
        <w:rPr>
          <w:rFonts w:cs="Times New Roman"/>
          <w:sz w:val="24"/>
          <w:szCs w:val="24"/>
          <w:lang w:val="ru-RU"/>
        </w:rPr>
      </w:pPr>
      <w:r w:rsidRPr="00213428">
        <w:rPr>
          <w:rFonts w:cs="Times New Roman"/>
          <w:sz w:val="24"/>
          <w:szCs w:val="24"/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43"/>
        <w:gridCol w:w="2576"/>
      </w:tblGrid>
      <w:tr w:rsidR="00707FCE" w:rsidRPr="00213428" w14:paraId="3D06483A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FFF64" w14:textId="77777777" w:rsidR="00707FCE" w:rsidRPr="00213428" w:rsidRDefault="00645E77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b/>
                <w:sz w:val="24"/>
                <w:szCs w:val="24"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58190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Найденные слова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829CE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Решение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8C264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Почему</w:t>
            </w:r>
          </w:p>
        </w:tc>
      </w:tr>
      <w:tr w:rsidR="00707FCE" w:rsidRPr="00213428" w14:paraId="6CF60CBA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DA101" w14:textId="73AB2C29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66539" w14:textId="05EE4770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пользователь, роль, пароль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62EF3" w14:textId="0B3D49BF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Пользователь и роль – объекты; пароль – свойство.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3E1B0" w14:textId="74A0C5BD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Пользователь получает права через роль.</w:t>
            </w:r>
          </w:p>
        </w:tc>
      </w:tr>
      <w:tr w:rsidR="00707FCE" w:rsidRPr="00213428" w14:paraId="00E47307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33C13" w14:textId="1783E8EE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Просмотр каталога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46C29" w14:textId="0128695B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товар, категория, производитель, поставщик.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630C5" w14:textId="77FF76F8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Четыре объекта.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9C12B" w14:textId="2B3F84C0" w:rsidR="00707FCE" w:rsidRPr="00213428" w:rsidRDefault="006D5865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Они опысивают ассортимент магазина.</w:t>
            </w:r>
          </w:p>
        </w:tc>
      </w:tr>
      <w:tr w:rsidR="00707FCE" w:rsidRPr="00213428" w14:paraId="2C237554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964E" w14:textId="561E9740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Список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C021C" w14:textId="6F9B43D1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товар, список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E87F6" w14:textId="352C75E2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товар-объект; 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t>список-свойство</w:t>
            </w:r>
          </w:p>
          <w:p w14:paraId="3E89ADF6" w14:textId="77E47662" w:rsidR="00A95DDD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37C47" w14:textId="7DFDCDC5" w:rsidR="00707FCE" w:rsidRPr="00213428" w:rsidRDefault="0021342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Style w:val="text"/>
                <w:rFonts w:cs="Times New Roman"/>
                <w:sz w:val="24"/>
                <w:szCs w:val="24"/>
                <w:lang w:val="ru-RU"/>
              </w:rPr>
              <w:t>Товар существует самостоятельно и имеет свои сведения. «Список» — это форма отображения, а не отдельная сущность</w:t>
            </w:r>
          </w:p>
        </w:tc>
      </w:tr>
      <w:tr w:rsidR="00707FCE" w:rsidRPr="00213428" w14:paraId="5D308456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8E092" w14:textId="3C83CE0B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Добавить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C1EB3" w14:textId="720DFB72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товар, добавить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FF838" w14:textId="77777777" w:rsidR="00A95DDD" w:rsidRPr="00213428" w:rsidRDefault="00A95DDD" w:rsidP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товар-объект; добавить-действие</w:t>
            </w:r>
          </w:p>
          <w:p w14:paraId="012294D2" w14:textId="0DDEA74D" w:rsidR="00707FCE" w:rsidRPr="00213428" w:rsidRDefault="00707FCE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3DCF6" w14:textId="10403637" w:rsidR="00707FCE" w:rsidRPr="00213428" w:rsidRDefault="0021342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Style w:val="text"/>
                <w:rFonts w:cs="Times New Roman"/>
                <w:sz w:val="24"/>
                <w:szCs w:val="24"/>
                <w:lang w:val="ru-RU"/>
              </w:rPr>
              <w:t>Товар — самостоятельная сущность. «Добавить» отвечает на вопрос «что делают?» и изменяет набор товаров</w:t>
            </w:r>
          </w:p>
        </w:tc>
      </w:tr>
      <w:tr w:rsidR="00707FCE" w:rsidRPr="00213428" w14:paraId="717B46CE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1BAB6" w14:textId="7C18B568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Отсортировать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4A3A5" w14:textId="53B493DA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товар, отсортировать 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27175" w14:textId="5A6BE575" w:rsidR="00A95DDD" w:rsidRPr="00213428" w:rsidRDefault="00A95DDD" w:rsidP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товар-объект; добавить-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t>отсортировать</w:t>
            </w:r>
          </w:p>
          <w:p w14:paraId="78B6CE60" w14:textId="77777777" w:rsidR="00707FCE" w:rsidRPr="00213428" w:rsidRDefault="00707FCE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82620" w14:textId="781E304B" w:rsidR="00707FCE" w:rsidRPr="00213428" w:rsidRDefault="0021342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Style w:val="text"/>
                <w:rFonts w:cs="Times New Roman"/>
                <w:sz w:val="24"/>
                <w:szCs w:val="24"/>
                <w:lang w:val="ru-RU"/>
              </w:rPr>
              <w:t>Товары уже существуют; сортировка — действие над ними, а не новая сущность</w:t>
            </w:r>
          </w:p>
        </w:tc>
      </w:tr>
      <w:tr w:rsidR="00707FCE" w:rsidRPr="00213428" w14:paraId="3FD81A57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83AFC" w14:textId="0B7B2B88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Удалить товар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B899F" w14:textId="4DA0987E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товар,удалить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B7BD2" w14:textId="3F4216E1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товар-объект; добавить-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t>удалить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9DFB6" w14:textId="2C516958" w:rsidR="00707FCE" w:rsidRPr="00213428" w:rsidRDefault="0021342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Style w:val="text"/>
                <w:rFonts w:cs="Times New Roman"/>
                <w:sz w:val="24"/>
                <w:szCs w:val="24"/>
                <w:lang w:val="ru-RU"/>
              </w:rPr>
              <w:t>Товар — сущность; «удалить» — действие, изменяющее набор товаров</w:t>
            </w:r>
          </w:p>
        </w:tc>
      </w:tr>
      <w:tr w:rsidR="00707FCE" w:rsidRPr="00213428" w14:paraId="23B62F95" w14:textId="77777777" w:rsidTr="00A95DDD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7518C" w14:textId="3BA12D5A" w:rsidR="00707FCE" w:rsidRPr="00213428" w:rsidRDefault="00B7209F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Список заказов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04ECF" w14:textId="1EA15B45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заказ, список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49EC9" w14:textId="756F6338" w:rsidR="00A95DDD" w:rsidRPr="00213428" w:rsidRDefault="00A95DDD" w:rsidP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заказ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t>-объект;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 список-свойство</w:t>
            </w:r>
          </w:p>
          <w:p w14:paraId="415C4B11" w14:textId="77777777" w:rsidR="00707FCE" w:rsidRPr="00213428" w:rsidRDefault="00707FCE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8AC49" w14:textId="116BFC19" w:rsidR="00707FCE" w:rsidRPr="00213428" w:rsidRDefault="00213428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Style w:val="text"/>
                <w:rFonts w:cs="Times New Roman"/>
                <w:sz w:val="24"/>
                <w:szCs w:val="24"/>
                <w:lang w:val="ru-RU"/>
              </w:rPr>
              <w:t>Заказ существует самостоятельно. «Список» — форма отображения</w:t>
            </w:r>
          </w:p>
        </w:tc>
      </w:tr>
    </w:tbl>
    <w:p w14:paraId="76F27846" w14:textId="77777777" w:rsidR="00707FCE" w:rsidRPr="00213428" w:rsidRDefault="00645E77">
      <w:pPr>
        <w:rPr>
          <w:rFonts w:cs="Times New Roman"/>
          <w:sz w:val="24"/>
          <w:szCs w:val="24"/>
          <w:lang w:val="ru-RU"/>
        </w:rPr>
      </w:pPr>
      <w:r w:rsidRPr="00213428">
        <w:rPr>
          <w:rFonts w:cs="Times New Roman"/>
          <w:b/>
          <w:sz w:val="24"/>
          <w:szCs w:val="24"/>
          <w:lang w:val="ru-RU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707FCE" w:rsidRPr="00213428" w14:paraId="226EA9D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CFE67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8A1B0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FC8D5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882CB" w14:textId="77777777" w:rsidR="00707FCE" w:rsidRPr="00213428" w:rsidRDefault="00645E77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b/>
                <w:sz w:val="24"/>
                <w:szCs w:val="24"/>
              </w:rPr>
              <w:t>Основание в источнике</w:t>
            </w:r>
          </w:p>
        </w:tc>
      </w:tr>
      <w:tr w:rsidR="00707FCE" w:rsidRPr="00213428" w14:paraId="393A797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6A64E" w14:textId="30ED5238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6A1DB" w14:textId="60F80691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включает товар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C05C8" w14:textId="4F220F72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Товар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69E7A" w14:textId="75B73186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Каталог и карточка товара</w:t>
            </w:r>
          </w:p>
        </w:tc>
      </w:tr>
      <w:tr w:rsidR="00707FCE" w:rsidRPr="00213428" w14:paraId="5B1CE54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2F7EB" w14:textId="744F1208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DA77E" w14:textId="5D619541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F84A8" w14:textId="6057D13B" w:rsidR="00707FCE" w:rsidRPr="00213428" w:rsidRDefault="001E64F6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112D9" w14:textId="1DDF705A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Сведения каталога</w:t>
            </w:r>
          </w:p>
        </w:tc>
      </w:tr>
      <w:tr w:rsidR="00707FCE" w:rsidRPr="00213428" w14:paraId="08EBE99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585F9" w14:textId="3E283E13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Поставщик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19AD7" w14:textId="259B617D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E0DD5" w14:textId="24029E93" w:rsidR="00707FCE" w:rsidRPr="00213428" w:rsidRDefault="001E64F6">
            <w:pPr>
              <w:rPr>
                <w:rFonts w:cs="Times New Roman"/>
                <w:sz w:val="24"/>
                <w:szCs w:val="24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59B85" w14:textId="128F4AE8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Сведения </w:t>
            </w:r>
            <w:r w:rsidRPr="00213428">
              <w:rPr>
                <w:rFonts w:cs="Times New Roman"/>
                <w:sz w:val="24"/>
                <w:szCs w:val="24"/>
                <w:lang w:val="ru-RU"/>
              </w:rPr>
              <w:lastRenderedPageBreak/>
              <w:t>каталога</w:t>
            </w:r>
          </w:p>
        </w:tc>
      </w:tr>
      <w:tr w:rsidR="00707FCE" w:rsidRPr="00213428" w14:paraId="733FDDE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D79D5" w14:textId="7C5DD5A3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lastRenderedPageBreak/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7C5C2" w14:textId="4C1DB415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A741A" w14:textId="223D76D8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4CE01" w14:textId="5B5881DF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Работа пользователья с магазином </w:t>
            </w:r>
          </w:p>
        </w:tc>
      </w:tr>
      <w:tr w:rsidR="00707FCE" w:rsidRPr="00213428" w14:paraId="4ED3189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16D3D" w14:textId="02D51D83" w:rsidR="00707FCE" w:rsidRPr="00213428" w:rsidRDefault="00A95DD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Пол</w:t>
            </w:r>
            <w:r w:rsidR="001E64F6" w:rsidRPr="00213428">
              <w:rPr>
                <w:rFonts w:cs="Times New Roman"/>
                <w:sz w:val="24"/>
                <w:szCs w:val="24"/>
                <w:lang w:val="ru-RU"/>
              </w:rPr>
              <w:t xml:space="preserve">ьзователь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8BA84" w14:textId="28025357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82F72" w14:textId="1FD8CAD0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10BEB" w14:textId="6956DDEB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Требования о правах доступа </w:t>
            </w:r>
          </w:p>
        </w:tc>
      </w:tr>
      <w:tr w:rsidR="00707FCE" w:rsidRPr="00213428" w14:paraId="3E1AE48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3AACF" w14:textId="7AAAC74F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C7906" w14:textId="6AD2E7FF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BD35E" w14:textId="4E28F5CE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87E1C" w14:textId="620C9D8F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Структура БД и импорт, пара 2</w:t>
            </w:r>
          </w:p>
        </w:tc>
      </w:tr>
      <w:tr w:rsidR="00707FCE" w:rsidRPr="00213428" w14:paraId="7760D26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D8EF8" w14:textId="1B0FC940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Товар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292F8" w14:textId="43C235AE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входит в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E386" w14:textId="787EE04B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164B3" w14:textId="6BAE0B74" w:rsidR="00707FCE" w:rsidRPr="00213428" w:rsidRDefault="001E64F6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13428">
              <w:rPr>
                <w:rFonts w:cs="Times New Roman"/>
                <w:sz w:val="24"/>
                <w:szCs w:val="24"/>
                <w:lang w:val="ru-RU"/>
              </w:rPr>
              <w:t xml:space="preserve">Список заказов </w:t>
            </w:r>
            <w:r w:rsidR="00213428" w:rsidRPr="00213428">
              <w:rPr>
                <w:rFonts w:cs="Times New Roman"/>
                <w:sz w:val="24"/>
                <w:szCs w:val="24"/>
                <w:lang w:val="ru-RU"/>
              </w:rPr>
              <w:t>– товары указаны в заказах</w:t>
            </w:r>
          </w:p>
        </w:tc>
      </w:tr>
    </w:tbl>
    <w:p w14:paraId="579895E7" w14:textId="77777777" w:rsidR="00645E77" w:rsidRPr="00213428" w:rsidRDefault="00645E77">
      <w:pPr>
        <w:rPr>
          <w:rFonts w:cs="Times New Roman"/>
          <w:sz w:val="24"/>
          <w:szCs w:val="24"/>
          <w:lang w:val="ru-RU"/>
        </w:rPr>
      </w:pPr>
    </w:p>
    <w:sectPr w:rsidR="00645E77" w:rsidRPr="00213428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4F6"/>
    <w:rsid w:val="00213428"/>
    <w:rsid w:val="0029639D"/>
    <w:rsid w:val="00326F90"/>
    <w:rsid w:val="00645E77"/>
    <w:rsid w:val="006D5865"/>
    <w:rsid w:val="00707FCE"/>
    <w:rsid w:val="007D5055"/>
    <w:rsid w:val="00A95DDD"/>
    <w:rsid w:val="00AA1D8D"/>
    <w:rsid w:val="00B47730"/>
    <w:rsid w:val="00B720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0B37C"/>
  <w14:defaultImageDpi w14:val="330"/>
  <w15:docId w15:val="{F1498A51-7887-4C94-B086-E265DC49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95DDD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">
    <w:name w:val="text"/>
    <w:basedOn w:val="a2"/>
    <w:rsid w:val="00213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2026-10-09T11:37:00Z</dcterms:modified>
  <cp:category/>
</cp:coreProperties>
</file>