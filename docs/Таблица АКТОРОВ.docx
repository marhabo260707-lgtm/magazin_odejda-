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AE51D" w14:textId="77777777" w:rsidR="00396844" w:rsidRDefault="002F43B3">
      <w:r>
        <w:rPr>
          <w:b/>
          <w:sz w:val="28"/>
        </w:rPr>
        <w:t>ТАБЛИЦА АКТОРОВ И ВАРИАНТОВ ИСПОЛЬЗОВАНИЯ</w:t>
      </w:r>
    </w:p>
    <w:p w14:paraId="56846638" w14:textId="77777777" w:rsidR="00396844" w:rsidRDefault="002F43B3">
      <w:r>
        <w:t>Сначала перенесите функции из материалов 6-й пары, затем определите, кто взаимодействует с системой и для какой цели. Это основа диаграммы вариантов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396844" w14:paraId="5954635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266A2" w14:textId="77777777" w:rsidR="00396844" w:rsidRDefault="002F43B3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82B18" w14:textId="77777777" w:rsidR="00396844" w:rsidRDefault="002F43B3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A142E" w14:textId="77777777" w:rsidR="00396844" w:rsidRDefault="002F43B3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50819" w14:textId="77777777" w:rsidR="00396844" w:rsidRDefault="002F43B3">
            <w:r>
              <w:rPr>
                <w:b/>
              </w:rPr>
              <w:t>Права или результат</w:t>
            </w:r>
          </w:p>
        </w:tc>
      </w:tr>
      <w:tr w:rsidR="00396844" w14:paraId="75E37A7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3427E" w14:textId="77777777" w:rsidR="00396844" w:rsidRDefault="002F43B3">
            <w:r>
              <w:t>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A9F5D" w14:textId="77777777" w:rsidR="00396844" w:rsidRDefault="002F43B3">
            <w: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0601E" w14:textId="77777777" w:rsidR="00396844" w:rsidRDefault="002F43B3">
            <w:r>
              <w:t>Импортировать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4349F" w14:textId="77777777" w:rsidR="00396844" w:rsidRDefault="002F43B3">
            <w:r>
              <w:t>Данные подготовлены и загружены в систему</w:t>
            </w:r>
          </w:p>
        </w:tc>
      </w:tr>
      <w:tr w:rsidR="00396844" w14:paraId="508066B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D5A94" w14:textId="77777777" w:rsidR="00396844" w:rsidRDefault="002F43B3">
            <w:r>
              <w:t>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8C0A5" w14:textId="77777777" w:rsidR="00396844" w:rsidRDefault="002F43B3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374D3" w14:textId="77777777" w:rsidR="00396844" w:rsidRDefault="002F43B3">
            <w:r>
              <w:t>Запустить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5984B" w14:textId="77777777" w:rsidR="00396844" w:rsidRDefault="002F43B3">
            <w:r>
              <w:t>Приложение открыто, отображается окно входа</w:t>
            </w:r>
          </w:p>
        </w:tc>
      </w:tr>
      <w:tr w:rsidR="00396844" w14:paraId="0B01A80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047ED" w14:textId="77777777" w:rsidR="00396844" w:rsidRDefault="002F43B3">
            <w:r>
              <w:t>Вход и гость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42EB4" w14:textId="77777777" w:rsidR="00396844" w:rsidRDefault="002F43B3">
            <w:r>
              <w:t xml:space="preserve">Гость, клиент, </w:t>
            </w:r>
            <w: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0A6E6" w14:textId="77777777" w:rsidR="00396844" w:rsidRDefault="002F43B3">
            <w:r>
              <w:t>Войти в учётную запись или просматривать каталог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FBAE5" w14:textId="77777777" w:rsidR="00396844" w:rsidRDefault="002F43B3">
            <w:r>
              <w:t>Вход выполнен либо доступен просмотр каталога без входа</w:t>
            </w:r>
          </w:p>
        </w:tc>
      </w:tr>
      <w:tr w:rsidR="00396844" w14:paraId="2860A7A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8D1CA" w14:textId="77777777" w:rsidR="00396844" w:rsidRDefault="002F43B3">
            <w:r>
              <w:t>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50EC5" w14:textId="77777777" w:rsidR="00396844" w:rsidRDefault="002F43B3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473FA" w14:textId="77777777" w:rsidR="00396844" w:rsidRDefault="002F43B3">
            <w:r>
              <w:t>Переходить между окнами и возвращаться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24AE8" w14:textId="77777777" w:rsidR="00396844" w:rsidRDefault="002F43B3">
            <w:r>
              <w:t xml:space="preserve">Пользователь перемещается между </w:t>
            </w:r>
            <w:r>
              <w:t>разделами приложения</w:t>
            </w:r>
          </w:p>
        </w:tc>
      </w:tr>
      <w:tr w:rsidR="00396844" w14:paraId="6A690B8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DB2BA" w14:textId="77777777" w:rsidR="00396844" w:rsidRDefault="002F43B3">
            <w:r>
              <w:t>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E4E5A" w14:textId="77777777" w:rsidR="00396844" w:rsidRDefault="002F43B3">
            <w:r>
              <w:t>Все роли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C928" w14:textId="77777777" w:rsidR="00396844" w:rsidRDefault="002F43B3">
            <w:r>
              <w:t>Просматривать каталог товаров и сведения о них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E41E" w14:textId="77777777" w:rsidR="00396844" w:rsidRDefault="002F43B3">
            <w:r>
              <w:t>Отображаются товары и их сведения</w:t>
            </w:r>
          </w:p>
        </w:tc>
      </w:tr>
      <w:tr w:rsidR="00396844" w14:paraId="3A15646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CB99F" w14:textId="77777777" w:rsidR="00396844" w:rsidRDefault="002F43B3">
            <w:r>
              <w:t>Поиск, фильтрация, 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9F8B4" w14:textId="77777777" w:rsidR="00396844" w:rsidRDefault="002F43B3">
            <w: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6F978" w14:textId="77777777" w:rsidR="00396844" w:rsidRDefault="002F43B3">
            <w: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D2F8A" w14:textId="77777777" w:rsidR="00396844" w:rsidRDefault="002F43B3">
            <w:r>
              <w:t>Каталог отображается с учётом заданных у</w:t>
            </w:r>
            <w:r>
              <w:t>словий</w:t>
            </w:r>
          </w:p>
        </w:tc>
      </w:tr>
      <w:tr w:rsidR="00396844" w14:paraId="2C9B05A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A7247" w14:textId="77777777" w:rsidR="00396844" w:rsidRDefault="002F43B3">
            <w:r>
              <w:t>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EEEFA" w14:textId="77777777" w:rsidR="00396844" w:rsidRDefault="002F43B3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2B6D9" w14:textId="77777777" w:rsidR="00396844" w:rsidRDefault="002F43B3">
            <w:r>
              <w:t>Открывать форму добавления или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D8E5B" w14:textId="77777777" w:rsidR="00396844" w:rsidRDefault="002F43B3">
            <w:r>
              <w:t>Доступна форма для создания или изменения товара</w:t>
            </w:r>
          </w:p>
        </w:tc>
      </w:tr>
      <w:tr w:rsidR="00396844" w14:paraId="3A6D19A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40A1E" w14:textId="77777777" w:rsidR="00396844" w:rsidRDefault="002F43B3">
            <w:r>
              <w:t>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4FAD0" w14:textId="77777777" w:rsidR="00396844" w:rsidRDefault="002F43B3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6D633" w14:textId="77777777" w:rsidR="00396844" w:rsidRDefault="002F43B3">
            <w:r>
              <w:t>Проверять данные и сохранять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45E29" w14:textId="77777777" w:rsidR="00396844" w:rsidRDefault="002F43B3">
            <w:r>
              <w:t xml:space="preserve">Корректные данные сохранены; при ошибках </w:t>
            </w:r>
            <w:r>
              <w:t>показано сообщение</w:t>
            </w:r>
          </w:p>
        </w:tc>
      </w:tr>
      <w:tr w:rsidR="00396844" w14:paraId="740A58F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DA51D" w14:textId="77777777" w:rsidR="00396844" w:rsidRDefault="002F43B3">
            <w:r>
              <w:t>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3F8AB" w14:textId="77777777" w:rsidR="00396844" w:rsidRDefault="002F43B3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77543" w14:textId="77777777" w:rsidR="00396844" w:rsidRDefault="002F43B3">
            <w:r>
              <w:t>Добавлять или заменять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A6D91" w14:textId="77777777" w:rsidR="00396844" w:rsidRDefault="002F43B3">
            <w:r>
              <w:t>Изображение товара добавлено или обновлено</w:t>
            </w:r>
          </w:p>
        </w:tc>
      </w:tr>
      <w:tr w:rsidR="00396844" w14:paraId="4989C58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427B1" w14:textId="77777777" w:rsidR="00396844" w:rsidRDefault="002F43B3">
            <w:r>
              <w:t>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3860B" w14:textId="77777777" w:rsidR="00396844" w:rsidRDefault="002F43B3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A3E8C" w14:textId="77777777" w:rsidR="00396844" w:rsidRDefault="002F43B3">
            <w:r>
              <w:t>Удалять товар с проверкой ограничений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E3F93" w14:textId="77777777" w:rsidR="00396844" w:rsidRDefault="002F43B3">
            <w:r>
              <w:t xml:space="preserve">Товар удалён, если ограничения не </w:t>
            </w:r>
            <w:r>
              <w:t>препятствуют удалению</w:t>
            </w:r>
          </w:p>
        </w:tc>
      </w:tr>
      <w:tr w:rsidR="00396844" w14:paraId="0CF29BD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B2DFF" w14:textId="77777777" w:rsidR="00396844" w:rsidRDefault="002F43B3">
            <w:r>
              <w:t>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06FB2" w14:textId="77777777" w:rsidR="00396844" w:rsidRDefault="002F43B3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9D442" w14:textId="77777777" w:rsidR="00396844" w:rsidRDefault="002F43B3">
            <w:r>
              <w:t>Получать сообщения о результате операции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0C496" w14:textId="77777777" w:rsidR="00396844" w:rsidRDefault="002F43B3">
            <w:r>
              <w:t>Пользователь получает понятное уведомление о результате или ошибке</w:t>
            </w:r>
          </w:p>
        </w:tc>
      </w:tr>
    </w:tbl>
    <w:p w14:paraId="52505500" w14:textId="77777777" w:rsidR="002F43B3" w:rsidRDefault="002F43B3"/>
    <w:sectPr w:rsidR="002F43B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3B3"/>
    <w:rsid w:val="00326F90"/>
    <w:rsid w:val="00396844"/>
    <w:rsid w:val="00AA1D8D"/>
    <w:rsid w:val="00B47730"/>
    <w:rsid w:val="00C74F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32BDF"/>
  <w14:defaultImageDpi w14:val="300"/>
  <w15:docId w15:val="{320EFA8A-7BFB-4ED6-B1EF-AA6FA158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2026-10-09T12:18:00Z</dcterms:created>
  <dcterms:modified xsi:type="dcterms:W3CDTF">2026-10-09T12:18:00Z</dcterms:modified>
  <cp:category/>
</cp:coreProperties>
</file>