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E4C4A" w14:textId="77777777" w:rsidR="00A26C5C" w:rsidRPr="00862AC1" w:rsidRDefault="007C64F7">
      <w:pPr>
        <w:rPr>
          <w:lang w:val="ru-RU"/>
        </w:rPr>
      </w:pPr>
      <w:r w:rsidRPr="00862AC1">
        <w:rPr>
          <w:b/>
          <w:sz w:val="28"/>
          <w:lang w:val="ru-RU"/>
        </w:rPr>
        <w:t>ГЛОССАРИЙ ПРЕДМЕТНОЙ ОБЛАСТИ</w:t>
      </w:r>
    </w:p>
    <w:p w14:paraId="5CA1762B" w14:textId="77777777" w:rsidR="00A26C5C" w:rsidRDefault="007C64F7">
      <w:r w:rsidRPr="00862AC1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A26C5C" w14:paraId="405966A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F2DCF" w14:textId="77777777" w:rsidR="00A26C5C" w:rsidRDefault="007C64F7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D1E0A" w14:textId="77777777" w:rsidR="00A26C5C" w:rsidRDefault="007C64F7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6362F" w14:textId="77777777" w:rsidR="00A26C5C" w:rsidRDefault="007C64F7">
            <w:r>
              <w:rPr>
                <w:b/>
              </w:rPr>
              <w:t>Роль в модели</w:t>
            </w:r>
          </w:p>
        </w:tc>
      </w:tr>
      <w:tr w:rsidR="00A26C5C" w:rsidRPr="009F6032" w14:paraId="2C772BA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46D70" w14:textId="7DEC908B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727D2" w14:textId="29D29111" w:rsidR="00A26C5C" w:rsidRPr="00862AC1" w:rsidRDefault="00127773">
            <w:pPr>
              <w:rPr>
                <w:lang w:val="ru-RU"/>
              </w:rPr>
            </w:pPr>
            <w:r>
              <w:rPr>
                <w:lang w:val="ru-RU"/>
              </w:rPr>
              <w:t>Человек который работает с приложением магазина.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264C3" w14:textId="77777777" w:rsidR="009F6032" w:rsidRPr="009F6032" w:rsidRDefault="009F6032" w:rsidP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Он совершает основные действия в магазине: смотрит товары, оформляет заказы, следит за ними.</w:t>
            </w:r>
          </w:p>
          <w:p w14:paraId="09AF7DBB" w14:textId="77777777" w:rsidR="00A26C5C" w:rsidRPr="009F6032" w:rsidRDefault="00A26C5C">
            <w:pPr>
              <w:rPr>
                <w:lang w:val="ru-RU"/>
              </w:rPr>
            </w:pPr>
          </w:p>
        </w:tc>
      </w:tr>
      <w:tr w:rsidR="00A26C5C" w:rsidRPr="009F6032" w14:paraId="65571FC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177E8" w14:textId="2EB705E5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051A0" w14:textId="77777777" w:rsidR="009F6032" w:rsidRPr="009F6032" w:rsidRDefault="009F6032" w:rsidP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Он совершает основные действия в магазине: смотрит товары, оформляет заказы, следит за ними.</w:t>
            </w:r>
          </w:p>
          <w:p w14:paraId="68F1F6DD" w14:textId="77777777" w:rsidR="00A26C5C" w:rsidRPr="009F6032" w:rsidRDefault="00A26C5C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B6638" w14:textId="77777777" w:rsidR="009F6032" w:rsidRPr="009F6032" w:rsidRDefault="009F6032" w:rsidP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По ней система понимает, какие действия пользователю разрешены.</w:t>
            </w:r>
          </w:p>
          <w:p w14:paraId="25987898" w14:textId="77777777" w:rsidR="00A26C5C" w:rsidRPr="009F6032" w:rsidRDefault="00A26C5C">
            <w:pPr>
              <w:rPr>
                <w:lang w:val="ru-RU"/>
              </w:rPr>
            </w:pPr>
          </w:p>
        </w:tc>
      </w:tr>
      <w:tr w:rsidR="00A26C5C" w:rsidRPr="009F6032" w14:paraId="4C2369A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C11B4" w14:textId="2D5F25FC" w:rsidR="00862AC1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 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0077F" w14:textId="7AEBBE10" w:rsidR="00A26C5C" w:rsidRPr="009F6032" w:rsidRDefault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То, что продаётся в магазине.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65C29" w14:textId="7EA289E6" w:rsidR="009F6032" w:rsidRPr="009F6032" w:rsidRDefault="009F6032" w:rsidP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Например, Это главное, что покупают. Товар добавляется в заказ.</w:t>
            </w:r>
          </w:p>
          <w:p w14:paraId="595C7C8F" w14:textId="77777777" w:rsidR="00A26C5C" w:rsidRPr="009F6032" w:rsidRDefault="00A26C5C">
            <w:pPr>
              <w:rPr>
                <w:lang w:val="ru-RU"/>
              </w:rPr>
            </w:pPr>
          </w:p>
        </w:tc>
      </w:tr>
      <w:tr w:rsidR="00A26C5C" w:rsidRPr="009F6032" w14:paraId="5D97A45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9984C" w14:textId="06F21C7E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4408C" w14:textId="56F37BB9" w:rsidR="00A26C5C" w:rsidRPr="009F6032" w:rsidRDefault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Это группа для товаров, чтобы их было проще искать.</w:t>
            </w:r>
            <w:r w:rsidRPr="009F6032">
              <w:rPr>
                <w:lang w:val="ru-RU"/>
              </w:rPr>
              <w:t xml:space="preserve"> </w:t>
            </w:r>
            <w:r w:rsidRPr="009F6032">
              <w:rPr>
                <w:lang w:val="ru-RU"/>
              </w:rPr>
              <w:t>Например, «</w:t>
            </w:r>
            <w:r w:rsidR="00D31294">
              <w:rPr>
                <w:lang w:val="ru-RU"/>
              </w:rPr>
              <w:t>Туфли</w:t>
            </w:r>
            <w:r w:rsidRPr="009F6032">
              <w:rPr>
                <w:lang w:val="ru-RU"/>
              </w:rPr>
              <w:t>» или «</w:t>
            </w:r>
            <w:r w:rsidR="00D31294">
              <w:rPr>
                <w:lang w:val="ru-RU"/>
              </w:rPr>
              <w:t>Крассовки</w:t>
            </w:r>
            <w:r w:rsidRPr="009F6032">
              <w:rPr>
                <w:lang w:val="ru-RU"/>
              </w:rPr>
              <w:t>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E10F6" w14:textId="3731428F" w:rsidR="009F6032" w:rsidRPr="009F6032" w:rsidRDefault="009F6032" w:rsidP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С её помощью товары делятся по типам и не смешиваются все в одну кучу.</w:t>
            </w:r>
          </w:p>
          <w:p w14:paraId="36DD29C1" w14:textId="77777777" w:rsidR="00A26C5C" w:rsidRPr="009F6032" w:rsidRDefault="00A26C5C">
            <w:pPr>
              <w:rPr>
                <w:lang w:val="ru-RU"/>
              </w:rPr>
            </w:pPr>
          </w:p>
        </w:tc>
      </w:tr>
      <w:tr w:rsidR="00A26C5C" w:rsidRPr="009F6032" w14:paraId="0025036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92FB2" w14:textId="384BA19A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78413" w14:textId="0E148CC4" w:rsidR="00A26C5C" w:rsidRPr="009F6032" w:rsidRDefault="009F6032">
            <w:pPr>
              <w:rPr>
                <w:lang w:val="ru-RU"/>
              </w:rPr>
            </w:pPr>
            <w:r w:rsidRPr="009F6032">
              <w:rPr>
                <w:lang w:val="ru-RU"/>
              </w:rPr>
              <w:t>Тот, кто сделал товар. Фирма или завод, выпустивший эту вещь.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E38F6" w14:textId="77777777" w:rsidR="00D31294" w:rsidRPr="009F6032" w:rsidRDefault="00D31294" w:rsidP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Показывает, чей это товар. Покупатели часто смотрят на производителя при выборе.</w:t>
            </w:r>
          </w:p>
          <w:p w14:paraId="5C92A085" w14:textId="77777777" w:rsidR="00A26C5C" w:rsidRPr="009F6032" w:rsidRDefault="00A26C5C">
            <w:pPr>
              <w:rPr>
                <w:lang w:val="ru-RU"/>
              </w:rPr>
            </w:pPr>
          </w:p>
        </w:tc>
      </w:tr>
      <w:tr w:rsidR="00A26C5C" w:rsidRPr="00D31294" w14:paraId="5FB810D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16921" w14:textId="7ADC9520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AEC7B" w14:textId="5716765F" w:rsidR="00A26C5C" w:rsidRPr="00D31294" w:rsidRDefault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Тот, кто привозит товары в магазин. Не тот, кто сделал, а тот, кто поставляет.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545B7" w14:textId="77777777" w:rsidR="00D31294" w:rsidRPr="009F6032" w:rsidRDefault="00D31294" w:rsidP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Через него магазин получает товары для продажи.</w:t>
            </w:r>
          </w:p>
          <w:p w14:paraId="15BF1C94" w14:textId="77777777" w:rsidR="00A26C5C" w:rsidRPr="00D31294" w:rsidRDefault="00A26C5C">
            <w:pPr>
              <w:rPr>
                <w:lang w:val="ru-RU"/>
              </w:rPr>
            </w:pPr>
          </w:p>
        </w:tc>
      </w:tr>
      <w:tr w:rsidR="00A26C5C" w:rsidRPr="00D31294" w14:paraId="27D3720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ACEFD" w14:textId="33C3A924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3934F" w14:textId="1A8C2353" w:rsidR="00A26C5C" w:rsidRPr="00D31294" w:rsidRDefault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Это когда покупатель выбрал товары и оформил покупку.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A1942" w14:textId="77777777" w:rsidR="00D31294" w:rsidRPr="009F6032" w:rsidRDefault="00D31294" w:rsidP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В заказе хранится, что человек купил и в каком количестве.</w:t>
            </w:r>
          </w:p>
          <w:p w14:paraId="6F86F78B" w14:textId="77777777" w:rsidR="00A26C5C" w:rsidRPr="00D31294" w:rsidRDefault="00A26C5C">
            <w:pPr>
              <w:rPr>
                <w:lang w:val="ru-RU"/>
              </w:rPr>
            </w:pPr>
          </w:p>
        </w:tc>
      </w:tr>
      <w:tr w:rsidR="00A26C5C" w:rsidRPr="00D31294" w14:paraId="1D428EBC" w14:textId="77777777" w:rsidTr="00167568">
        <w:trPr>
          <w:trHeight w:val="1040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A4AFC" w14:textId="45ADE8FC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B9A95" w14:textId="4EDC326E" w:rsidR="00A26C5C" w:rsidRDefault="00D31294">
            <w:r w:rsidRPr="009F6032">
              <w:rPr>
                <w:lang w:val="ru-RU"/>
              </w:rPr>
              <w:t>Это одна строчка в заказе. Например, «</w:t>
            </w:r>
            <w:r>
              <w:rPr>
                <w:lang w:val="ru-RU"/>
              </w:rPr>
              <w:t>женский обувь</w:t>
            </w:r>
            <w:r w:rsidRPr="009F6032">
              <w:rPr>
                <w:lang w:val="ru-RU"/>
              </w:rPr>
              <w:t xml:space="preserve"> — 1 штука».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4A694" w14:textId="77777777" w:rsidR="00D31294" w:rsidRPr="009F6032" w:rsidRDefault="00D31294" w:rsidP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Нужна, чтобы в одном заказе могло быть несколько разных товаров.</w:t>
            </w:r>
          </w:p>
          <w:p w14:paraId="0E563BD8" w14:textId="77777777" w:rsidR="00A26C5C" w:rsidRPr="00D31294" w:rsidRDefault="00A26C5C">
            <w:pPr>
              <w:rPr>
                <w:lang w:val="ru-RU"/>
              </w:rPr>
            </w:pPr>
          </w:p>
        </w:tc>
      </w:tr>
      <w:tr w:rsidR="00A26C5C" w:rsidRPr="00D31294" w14:paraId="505BBE2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A7DCB" w14:textId="697EF839" w:rsidR="00A26C5C" w:rsidRPr="00862AC1" w:rsidRDefault="00862AC1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890C4" w14:textId="10F8B004" w:rsidR="00A26C5C" w:rsidRDefault="00D31294">
            <w:r w:rsidRPr="009F6032">
              <w:rPr>
                <w:lang w:val="ru-RU"/>
              </w:rPr>
              <w:t>Место, где покупатель забирает заказ. Например, склад или постамат.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675A2" w14:textId="62C50FE8" w:rsidR="00A26C5C" w:rsidRPr="00D31294" w:rsidRDefault="00D31294">
            <w:pPr>
              <w:rPr>
                <w:lang w:val="ru-RU"/>
              </w:rPr>
            </w:pPr>
            <w:r>
              <w:rPr>
                <w:lang w:val="ru-RU"/>
              </w:rPr>
              <w:t>Показывает, куда придёт заказ и откуда его заберут.</w:t>
            </w:r>
          </w:p>
        </w:tc>
      </w:tr>
      <w:tr w:rsidR="00A26C5C" w:rsidRPr="00D31294" w14:paraId="1691376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B23D4" w14:textId="3EB5DD79" w:rsidR="00A26C5C" w:rsidRPr="009F6032" w:rsidRDefault="009F6032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A5C4C" w14:textId="00E97872" w:rsidR="00A26C5C" w:rsidRPr="00D31294" w:rsidRDefault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Это состояние заказа. Например, «новый», «оплачен», «отправлен», «получен».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8BDCF" w14:textId="77777777" w:rsidR="00D31294" w:rsidRPr="009F6032" w:rsidRDefault="00D31294" w:rsidP="00D31294">
            <w:pPr>
              <w:rPr>
                <w:lang w:val="ru-RU"/>
              </w:rPr>
            </w:pPr>
            <w:r w:rsidRPr="009F6032">
              <w:rPr>
                <w:lang w:val="ru-RU"/>
              </w:rPr>
              <w:t>По нему видно, на каком этапе сейчас заказ.</w:t>
            </w:r>
          </w:p>
          <w:p w14:paraId="7473B91B" w14:textId="77777777" w:rsidR="00A26C5C" w:rsidRPr="00D31294" w:rsidRDefault="00A26C5C">
            <w:pPr>
              <w:rPr>
                <w:lang w:val="ru-RU"/>
              </w:rPr>
            </w:pPr>
          </w:p>
        </w:tc>
      </w:tr>
    </w:tbl>
    <w:p w14:paraId="547C8416" w14:textId="3B966B7E" w:rsidR="007C64F7" w:rsidRPr="009F6032" w:rsidRDefault="009F6032" w:rsidP="009F6032">
      <w:pPr>
        <w:rPr>
          <w:lang w:val="ru-RU"/>
        </w:rPr>
      </w:pPr>
      <w:r w:rsidRPr="009F6032">
        <w:rPr>
          <w:lang w:val="ru-RU"/>
        </w:rPr>
        <w:t xml:space="preserve"> </w:t>
      </w:r>
    </w:p>
    <w:sectPr w:rsidR="007C64F7" w:rsidRPr="009F603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773"/>
    <w:rsid w:val="0015074B"/>
    <w:rsid w:val="00167568"/>
    <w:rsid w:val="0029639D"/>
    <w:rsid w:val="00326F90"/>
    <w:rsid w:val="007C64F7"/>
    <w:rsid w:val="00862AC1"/>
    <w:rsid w:val="009F6032"/>
    <w:rsid w:val="00A26C5C"/>
    <w:rsid w:val="00AA1D8D"/>
    <w:rsid w:val="00B47730"/>
    <w:rsid w:val="00CB0664"/>
    <w:rsid w:val="00D31294"/>
    <w:rsid w:val="00F36F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CF22F"/>
  <w14:defaultImageDpi w14:val="330"/>
  <w15:docId w15:val="{F1498A51-7887-4C94-B086-E265DC49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1294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2026-10-09T10:58:00Z</dcterms:created>
  <dcterms:modified xsi:type="dcterms:W3CDTF">2026-10-09T11:06:00Z</dcterms:modified>
  <cp:category/>
</cp:coreProperties>
</file>